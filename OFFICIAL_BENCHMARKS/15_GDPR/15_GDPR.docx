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2026-10-02T10:36:08.405164Z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4926548375c653164b9207889bbadaab421eaec980dbaaa61e830a4726795688 |</w:t>
      </w:r>
    </w:p>
    <w:p>
      <w:r>
        <w:t>| Timestamp UTC | 2026-10-02T10:36:08.405164Z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