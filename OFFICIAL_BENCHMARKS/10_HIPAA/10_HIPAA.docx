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2026-10-02T10:36:05.389027Z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5d409291b2fe7c17fca7931a0b8c57ecf7ca00c99acfcd3b3ea3aa50d4ba4d8e |</w:t>
      </w:r>
    </w:p>
    <w:p>
      <w:r>
        <w:t>| Timestamp UTC | 2026-10-02T10:36:05.389027Z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