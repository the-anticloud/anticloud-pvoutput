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2026-10-02T10:36:00.558455Z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7c81df956f03c02ac812d9eaf0b362461c2683ea94cd93e4f0c8497bea4de84d |</w:t>
      </w:r>
    </w:p>
    <w:p>
      <w:r>
        <w:t>| Timestamp UTC | 2026-10-02T10:36:00.558455Z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