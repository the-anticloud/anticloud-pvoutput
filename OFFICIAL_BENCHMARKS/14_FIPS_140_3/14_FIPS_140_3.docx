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2026-10-02T10:36:07.748436Z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88cc682108a811e86e9b36f73fd31724900a7a05bcb4bbc7aa2c713863cb1504 |</w:t>
      </w:r>
    </w:p>
    <w:p>
      <w:r>
        <w:t>| Timestamp UTC | 2026-10-02T10:36:07.748436Z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