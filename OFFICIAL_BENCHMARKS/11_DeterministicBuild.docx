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PVOUTPUT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./pvoutput_binary \</w:t>
      </w:r>
    </w:p>
    <w:p>
      <w:r>
        <w:t>--manifest ./pvoutput_build_manifest.json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