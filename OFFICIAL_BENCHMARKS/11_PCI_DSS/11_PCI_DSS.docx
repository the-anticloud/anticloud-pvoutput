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2026-10-02T10:36:05.840053Z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f1e06b99379971d1caa5e81cf661c572f513227fb112430040838c912eb112d5 |</w:t>
      </w:r>
    </w:p>
    <w:p>
      <w:r>
        <w:t>| Timestamp UTC | 2026-10-02T10:36:05.840053Z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