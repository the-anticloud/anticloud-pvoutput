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2026-10-02T10:36:09.020122Z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d010fca43c0d21758d64aa0e033426ca4e3008832db0ef6fc7d3453133a1afbf |</w:t>
      </w:r>
    </w:p>
    <w:p>
      <w:r>
        <w:t>| Timestamp UTC | 2026-10-02T10:36:09.020122Z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