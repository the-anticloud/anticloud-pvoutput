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2026-10-02T10:36:14.303584Z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58d669d9167eaf3e393fec48374c0f0777e0b907c84ae118c447395a362ab9c7 |</w:t>
      </w:r>
    </w:p>
    <w:p>
      <w:r>
        <w:t>| Timestamp UTC | 2026-10-02T10:36:14.303584Z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