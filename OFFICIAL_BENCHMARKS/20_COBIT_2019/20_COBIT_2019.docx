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2026-10-02T10:36:11.049140Z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fe60d7c53e15beb705b4e39ff3c00e7599b813de9616529daea856c6e8e1d552 |</w:t>
      </w:r>
    </w:p>
    <w:p>
      <w:r>
        <w:t>| Timestamp UTC | 2026-10-02T10:36:11.049140Z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