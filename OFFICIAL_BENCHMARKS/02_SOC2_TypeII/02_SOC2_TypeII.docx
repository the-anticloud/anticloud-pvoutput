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2026-10-02T10:36:01.235857Z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250fd93b0c45f9f6b637a320c4883db982cceed5d535112f5ed5824923884753 |</w:t>
      </w:r>
    </w:p>
    <w:p>
      <w:r>
        <w:t>| Timestamp UTC | 2026-10-02T10:36:01.235857Z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