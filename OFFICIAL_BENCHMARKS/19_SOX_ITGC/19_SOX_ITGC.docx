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2026-10-02T10:36:10.578210Z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dc65a8483452219477859985431df9878b82448779f84f7c9d10fdd3d08855f4 |</w:t>
      </w:r>
    </w:p>
    <w:p>
      <w:r>
        <w:t>| Timestamp UTC | 2026-10-02T10:36:10.578210Z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