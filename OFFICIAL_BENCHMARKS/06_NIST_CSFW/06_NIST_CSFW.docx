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2026-10-02T10:36:03.451131Z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3c748fa4b09df53ae986391b210921e20b2ee676783c0b0d4c49fbeadaf170cb |</w:t>
      </w:r>
    </w:p>
    <w:p>
      <w:r>
        <w:t>| Timestamp UTC | 2026-10-02T10:36:03.451131Z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