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2026-10-02T10:36:12.766972Z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26f163bc8660ab507a82715b966fbc571b1232191e9f8c6282276c573547fd36 |</w:t>
      </w:r>
    </w:p>
    <w:p>
      <w:r>
        <w:t>| Timestamp UTC | 2026-10-02T10:36:12.766972Z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