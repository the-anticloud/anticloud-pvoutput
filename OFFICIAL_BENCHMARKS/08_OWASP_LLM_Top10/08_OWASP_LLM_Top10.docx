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2026-10-02T10:36:04.397577Z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ffbec8aa1c6e089dc503544b03e6802671eb9731560a50f979fc9500a6b3aa29 |</w:t>
      </w:r>
    </w:p>
    <w:p>
      <w:r>
        <w:t>| Timestamp UTC | 2026-10-02T10:36:04.397577Z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