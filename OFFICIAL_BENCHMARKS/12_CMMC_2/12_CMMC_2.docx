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2026-10-02T10:36:06.481664Z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a6e219df3edacd5d98886f597cdb93d34d699f7d90ef16e3945a12a0bf4d3840 |</w:t>
      </w:r>
    </w:p>
    <w:p>
      <w:r>
        <w:t>| Timestamp UTC | 2026-10-02T10:36:06.481664Z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