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2026-10-02T10:36:03.957935Z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7accb44daaed616c052bdb0e50fda816d4747db03722e815ba262d98f8fdb12d |</w:t>
      </w:r>
    </w:p>
    <w:p>
      <w:r>
        <w:t>| Timestamp UTC | 2026-10-02T10:36:03.957935Z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