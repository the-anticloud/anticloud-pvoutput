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2026-10-02T10:36:13.358138Z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b4d99660bffe3e7d7a60f9c10d221d4cbad92f181ca01b9a27e9f7fd0c101b36 |</w:t>
      </w:r>
    </w:p>
    <w:p>
      <w:r>
        <w:t>| Timestamp UTC | 2026-10-02T10:36:13.358138Z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