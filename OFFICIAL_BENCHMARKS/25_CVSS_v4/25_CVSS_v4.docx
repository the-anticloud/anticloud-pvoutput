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2026-10-02T10:36:13.834193Z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7fe3839683667be5b4335fd082017f9cbc14e62512366e90ee04e40707192404 |</w:t>
      </w:r>
    </w:p>
    <w:p>
      <w:r>
        <w:t>| Timestamp UTC | 2026-10-02T10:36:13.834193Z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