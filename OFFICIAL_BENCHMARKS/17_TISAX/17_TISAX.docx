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2026-10-02T10:36:09.577999Z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6b0bf0279b27706a89904401247821742b1af19b89db2cb0fccab6a0314da8bd |</w:t>
      </w:r>
    </w:p>
    <w:p>
      <w:r>
        <w:t>| Timestamp UTC | 2026-10-02T10:36:09.577999Z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