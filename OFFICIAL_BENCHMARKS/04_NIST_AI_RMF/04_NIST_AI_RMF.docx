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2026-10-02T10:36:02.348019Z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4f6f2071f9440bacb06552ef99fc89bd0f0b1e14f66fa29cc449d308c2734518 |</w:t>
      </w:r>
    </w:p>
    <w:p>
      <w:r>
        <w:t>| Timestamp UTC | 2026-10-02T10:36:02.348019Z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