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2026-10-02T10:36:11.615050Z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f43671be0881f28b4abbc0eacbe024c941adaf6713a2da7115844ac7618810b4 |</w:t>
      </w:r>
    </w:p>
    <w:p>
      <w:r>
        <w:t>| Timestamp UTC | 2026-10-02T10:36:11.615050Z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