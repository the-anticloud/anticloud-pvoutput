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PVOUTPUT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PVOUTPUT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PVOUTPUT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