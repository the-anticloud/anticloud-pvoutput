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2026-10-02T10:36:10.005355Z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6370e148b607c8c0f5d9f571fba40728033ea066b1983ce409e18d3189dc920b |</w:t>
      </w:r>
    </w:p>
    <w:p>
      <w:r>
        <w:t>| Timestamp UTC | 2026-10-02T10:36:10.005355Z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