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2026-10-02T10:36:07.084184Z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4f6e523deddbe6935cab4557baacc0b299f6660a36f1c8623deda57dc8c955c0 |</w:t>
      </w:r>
    </w:p>
    <w:p>
      <w:r>
        <w:t>| Timestamp UTC | 2026-10-02T10:36:07.084184Z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