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2026-10-02T10:36:02.946367Z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076008ab9c7a76053a08806b5f1703d2b9486a3ac1821a070c642697df43ed38 |</w:t>
      </w:r>
    </w:p>
    <w:p>
      <w:r>
        <w:t>| Timestamp UTC | 2026-10-02T10:36:02.946367Z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